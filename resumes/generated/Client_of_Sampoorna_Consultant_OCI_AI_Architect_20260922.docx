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sauravskt8@gmail.com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